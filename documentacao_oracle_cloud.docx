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F208" w14:textId="77777777" w:rsidR="00C608B1" w:rsidRDefault="00000000">
      <w:pPr>
        <w:pStyle w:val="Ttulo"/>
      </w:pPr>
      <w:r>
        <w:t>Implantação de Sistema Python com Oracle Cloud (Custo-Benefício)</w:t>
      </w:r>
    </w:p>
    <w:p w14:paraId="02AFCD2A" w14:textId="32A91C9F" w:rsidR="00C608B1" w:rsidRDefault="00000000" w:rsidP="00120AC0">
      <w:pPr>
        <w:pStyle w:val="Ttulo1"/>
        <w:numPr>
          <w:ilvl w:val="0"/>
          <w:numId w:val="10"/>
        </w:numPr>
      </w:pPr>
      <w:proofErr w:type="spellStart"/>
      <w:r>
        <w:t>Visão</w:t>
      </w:r>
      <w:proofErr w:type="spellEnd"/>
      <w:r>
        <w:t xml:space="preserve"> Geral</w:t>
      </w:r>
    </w:p>
    <w:p w14:paraId="48CB19C9" w14:textId="77777777" w:rsidR="00120AC0" w:rsidRPr="00120AC0" w:rsidRDefault="00120AC0" w:rsidP="00120AC0"/>
    <w:p w14:paraId="2D5E76D6" w14:textId="77777777" w:rsidR="00C608B1" w:rsidRDefault="00000000">
      <w:r>
        <w:t>Este documento apresenta a solução recomendada para disponibilizar um sistema desenvolvido em Python com banco de dados Oracle, utilizando infraestrutura de baixo custo e alta confiabilidade.</w:t>
      </w:r>
    </w:p>
    <w:p w14:paraId="1C01BA87" w14:textId="77777777" w:rsidR="00C608B1" w:rsidRDefault="00000000">
      <w:pPr>
        <w:pStyle w:val="Ttulo1"/>
      </w:pPr>
      <w:r>
        <w:t xml:space="preserve">2. </w:t>
      </w:r>
      <w:proofErr w:type="spellStart"/>
      <w:r>
        <w:t>Arquitetura</w:t>
      </w:r>
      <w:proofErr w:type="spellEnd"/>
      <w:r>
        <w:t xml:space="preserve"> da </w:t>
      </w:r>
      <w:proofErr w:type="spellStart"/>
      <w:r>
        <w:t>Solução</w:t>
      </w:r>
      <w:proofErr w:type="spellEnd"/>
    </w:p>
    <w:p w14:paraId="17FBE8B5" w14:textId="77777777" w:rsidR="00120AC0" w:rsidRPr="00120AC0" w:rsidRDefault="00120AC0" w:rsidP="00120AC0"/>
    <w:p w14:paraId="095D7BCD" w14:textId="77777777" w:rsidR="00C608B1" w:rsidRDefault="00000000">
      <w:r>
        <w:t>Domínio → Cloudflare (DNS + Segurança) → VM Oracle Cloud → Nginx → Aplicação Python (Flask/FastAPI) → Banco Oracle Cloud</w:t>
      </w:r>
    </w:p>
    <w:p w14:paraId="62632822" w14:textId="77777777" w:rsidR="00C608B1" w:rsidRDefault="00000000">
      <w:pPr>
        <w:pStyle w:val="Ttulo1"/>
      </w:pPr>
      <w:r>
        <w:t xml:space="preserve">3.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4111FF34" w14:textId="77777777" w:rsidR="00120AC0" w:rsidRPr="00120AC0" w:rsidRDefault="00120AC0" w:rsidP="00120AC0"/>
    <w:p w14:paraId="11079731" w14:textId="77777777" w:rsidR="00C608B1" w:rsidRDefault="00000000">
      <w:r>
        <w:t>- Oracle Cloud (VM Always Free)</w:t>
      </w:r>
      <w:r>
        <w:br/>
        <w:t>- Nginx (Servidor Web)</w:t>
      </w:r>
      <w:r>
        <w:br/>
        <w:t>- Gunicorn/Uvicorn (Servidor de Aplicação Python)</w:t>
      </w:r>
      <w:r>
        <w:br/>
        <w:t>- Cloudflare (DNS, SSL e proteção)</w:t>
      </w:r>
      <w:r>
        <w:br/>
        <w:t xml:space="preserve">- Domínio próprio </w:t>
      </w:r>
      <w:proofErr w:type="gramStart"/>
      <w:r>
        <w:t>(.com.br</w:t>
      </w:r>
      <w:proofErr w:type="gramEnd"/>
      <w:r>
        <w:t xml:space="preserve"> ou similar)</w:t>
      </w:r>
    </w:p>
    <w:p w14:paraId="6B3FE96C" w14:textId="77777777" w:rsidR="00C608B1" w:rsidRDefault="00000000">
      <w:pPr>
        <w:pStyle w:val="Ttulo1"/>
      </w:pPr>
      <w:r>
        <w:t xml:space="preserve">4. </w:t>
      </w:r>
      <w:proofErr w:type="spellStart"/>
      <w:r>
        <w:t>Vantagens</w:t>
      </w:r>
      <w:proofErr w:type="spellEnd"/>
      <w:r>
        <w:t xml:space="preserve"> da </w:t>
      </w:r>
      <w:proofErr w:type="spellStart"/>
      <w:r>
        <w:t>Solução</w:t>
      </w:r>
      <w:proofErr w:type="spellEnd"/>
    </w:p>
    <w:p w14:paraId="6A512B68" w14:textId="77777777" w:rsidR="00120AC0" w:rsidRPr="00120AC0" w:rsidRDefault="00120AC0" w:rsidP="00120AC0"/>
    <w:p w14:paraId="0DEABE09" w14:textId="77777777" w:rsidR="00C608B1" w:rsidRDefault="00000000">
      <w:r>
        <w:t>- Baixo custo (possibilidade de uso gratuito)</w:t>
      </w:r>
      <w:r>
        <w:br/>
        <w:t>- Alta performance (integração direta com Oracle)</w:t>
      </w:r>
      <w:r>
        <w:br/>
        <w:t>- Segurança (HTTPS + Cloudflare)</w:t>
      </w:r>
      <w:r>
        <w:br/>
        <w:t>- Escalabilidade futura</w:t>
      </w:r>
      <w:r>
        <w:br/>
        <w:t xml:space="preserve">- Controle total da </w:t>
      </w:r>
      <w:proofErr w:type="spellStart"/>
      <w:r>
        <w:t>infraestrutura</w:t>
      </w:r>
      <w:proofErr w:type="spellEnd"/>
    </w:p>
    <w:p w14:paraId="2DE77C53" w14:textId="77777777" w:rsidR="00120AC0" w:rsidRDefault="00120AC0"/>
    <w:p w14:paraId="4486CC8C" w14:textId="77777777" w:rsidR="00120AC0" w:rsidRDefault="00120AC0">
      <w:pPr>
        <w:pStyle w:val="Ttulo1"/>
      </w:pPr>
    </w:p>
    <w:p w14:paraId="01892508" w14:textId="4427C394" w:rsidR="00C608B1" w:rsidRDefault="00000000">
      <w:pPr>
        <w:pStyle w:val="Ttulo1"/>
      </w:pPr>
      <w:r>
        <w:t xml:space="preserve">5. Custos </w:t>
      </w:r>
      <w:proofErr w:type="spellStart"/>
      <w:r>
        <w:t>Estimados</w:t>
      </w:r>
      <w:proofErr w:type="spellEnd"/>
    </w:p>
    <w:p w14:paraId="27069FA8" w14:textId="77777777" w:rsidR="00120AC0" w:rsidRPr="00120AC0" w:rsidRDefault="00120AC0" w:rsidP="00120AC0"/>
    <w:p w14:paraId="055E5B82" w14:textId="77777777" w:rsidR="00C608B1" w:rsidRDefault="00000000">
      <w:r>
        <w:t>- Oracle Cloud: Gratuito (plano Always Free)</w:t>
      </w:r>
      <w:r>
        <w:br/>
        <w:t>- Domínio: R$ 40 a R$ 60 por ano</w:t>
      </w:r>
      <w:r>
        <w:br/>
        <w:t>- Cloudflare: Gratuito (plano básico)</w:t>
      </w:r>
      <w:r>
        <w:br/>
        <w:t>- Total estimado: extremamente baixo custo operacional</w:t>
      </w:r>
    </w:p>
    <w:p w14:paraId="0FE9352A" w14:textId="77777777" w:rsidR="00C608B1" w:rsidRDefault="00000000">
      <w:pPr>
        <w:pStyle w:val="Ttulo1"/>
      </w:pPr>
      <w:r>
        <w:t>6. Etapas de Implementação</w:t>
      </w:r>
    </w:p>
    <w:p w14:paraId="00A94E4E" w14:textId="77777777" w:rsidR="00C608B1" w:rsidRDefault="00000000">
      <w:r>
        <w:t>1. Criar VM na Oracle Cloud</w:t>
      </w:r>
      <w:r>
        <w:br/>
        <w:t>2. Configurar acesso SSH</w:t>
      </w:r>
      <w:r>
        <w:br/>
        <w:t>3. Instalar Python, Nginx e dependências</w:t>
      </w:r>
      <w:r>
        <w:br/>
        <w:t>4. Subir aplicação com Gunicorn/Uvicorn</w:t>
      </w:r>
      <w:r>
        <w:br/>
        <w:t>5. Configurar Nginx como proxy reverso</w:t>
      </w:r>
      <w:r>
        <w:br/>
        <w:t>6. Configurar domínio no Cloudflare</w:t>
      </w:r>
      <w:r>
        <w:br/>
        <w:t>7. Ativar HTTPS (SSL automático)</w:t>
      </w:r>
      <w:r>
        <w:br/>
        <w:t>8. Testar acesso externo</w:t>
      </w:r>
    </w:p>
    <w:p w14:paraId="7A2DC9D3" w14:textId="77777777" w:rsidR="00C608B1" w:rsidRDefault="00000000">
      <w:pPr>
        <w:pStyle w:val="Ttulo1"/>
      </w:pPr>
      <w:r>
        <w:t>7. Segurança</w:t>
      </w:r>
    </w:p>
    <w:p w14:paraId="49A49E98" w14:textId="77777777" w:rsidR="00C608B1" w:rsidRDefault="00000000">
      <w:r>
        <w:t>- Uso de HTTPS obrigatório</w:t>
      </w:r>
      <w:r>
        <w:br/>
        <w:t>- Controle de acesso por login e senha</w:t>
      </w:r>
      <w:r>
        <w:br/>
        <w:t>- Firewall da Oracle Cloud configurado</w:t>
      </w:r>
      <w:r>
        <w:br/>
        <w:t>- Proteção contra ataques via Cloudflare</w:t>
      </w:r>
    </w:p>
    <w:p w14:paraId="4B64F6DF" w14:textId="77777777" w:rsidR="00C608B1" w:rsidRDefault="00000000">
      <w:pPr>
        <w:pStyle w:val="Ttulo1"/>
      </w:pPr>
      <w:r>
        <w:t>8. Conclusão</w:t>
      </w:r>
    </w:p>
    <w:p w14:paraId="7B5FB80D" w14:textId="77777777" w:rsidR="00C608B1" w:rsidRDefault="00000000">
      <w:r>
        <w:t>A solução proposta oferece excelente custo-benefício, sendo ideal para sistemas institucionais, com alta segurança, desempenho e praticamente sem custo mensal.</w:t>
      </w:r>
    </w:p>
    <w:sectPr w:rsidR="00C60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8367E4"/>
    <w:multiLevelType w:val="hybridMultilevel"/>
    <w:tmpl w:val="FC98E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177412">
    <w:abstractNumId w:val="8"/>
  </w:num>
  <w:num w:numId="2" w16cid:durableId="764955142">
    <w:abstractNumId w:val="6"/>
  </w:num>
  <w:num w:numId="3" w16cid:durableId="843714777">
    <w:abstractNumId w:val="5"/>
  </w:num>
  <w:num w:numId="4" w16cid:durableId="37974369">
    <w:abstractNumId w:val="4"/>
  </w:num>
  <w:num w:numId="5" w16cid:durableId="2104689282">
    <w:abstractNumId w:val="7"/>
  </w:num>
  <w:num w:numId="6" w16cid:durableId="1394432380">
    <w:abstractNumId w:val="3"/>
  </w:num>
  <w:num w:numId="7" w16cid:durableId="1302034829">
    <w:abstractNumId w:val="2"/>
  </w:num>
  <w:num w:numId="8" w16cid:durableId="962929759">
    <w:abstractNumId w:val="1"/>
  </w:num>
  <w:num w:numId="9" w16cid:durableId="994190388">
    <w:abstractNumId w:val="0"/>
  </w:num>
  <w:num w:numId="10" w16cid:durableId="599947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AC0"/>
    <w:rsid w:val="0015074B"/>
    <w:rsid w:val="0029639D"/>
    <w:rsid w:val="00326F90"/>
    <w:rsid w:val="007D4FAF"/>
    <w:rsid w:val="00AA1D8D"/>
    <w:rsid w:val="00B47730"/>
    <w:rsid w:val="00C608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277FE"/>
  <w14:defaultImageDpi w14:val="300"/>
  <w15:docId w15:val="{95863891-5ADF-4C74-95ED-8776DF4C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vieira</cp:lastModifiedBy>
  <cp:revision>2</cp:revision>
  <dcterms:created xsi:type="dcterms:W3CDTF">2026-05-04T12:22:00Z</dcterms:created>
  <dcterms:modified xsi:type="dcterms:W3CDTF">2026-05-04T12:22:00Z</dcterms:modified>
  <cp:category/>
</cp:coreProperties>
</file>